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 w:eastAsia="Noto Sans CJK KR"/>
          <w:b/>
          <w:sz w:val="40"/>
        </w:rPr>
        <w:t>MarketMorningPublisher</w:t>
        <w:br/>
        <w:t>Closing Market Review 확장용 Codex 프롬프트</w:t>
      </w:r>
    </w:p>
    <w:p>
      <w:pPr>
        <w:jc w:val="center"/>
      </w:pPr>
      <w:r>
        <w:rPr>
          <w:rFonts w:ascii="Noto Sans CJK KR" w:hAnsi="Noto Sans CJK KR" w:eastAsia="Noto Sans CJK KR"/>
          <w:color w:val="505050"/>
          <w:sz w:val="21"/>
        </w:rPr>
        <w:t>Morning Briefing 동결 · Closing Review 신규 구현 · ZDNet Korea / 전자신문 추가</w:t>
      </w:r>
    </w:p>
    <w:p>
      <w:pPr>
        <w:jc w:val="center"/>
      </w:pPr>
      <w:r>
        <w:rPr>
          <w:rFonts w:ascii="Noto Sans CJK KR" w:hAnsi="Noto Sans CJK KR" w:eastAsia="Noto Sans CJK KR"/>
          <w:color w:val="6E6E6E"/>
          <w:sz w:val="17"/>
        </w:rPr>
        <w:t>작성 기준: 2026-08-20</w:t>
      </w:r>
    </w:p>
    <w:p>
      <w:pPr>
        <w:spacing w:before="80" w:after="80"/>
        <w:pBdr>
          <w:bottom w:val="single" w:sz="4" w:space="1" w:color="D1D5DB"/>
        </w:pBdr>
      </w:pPr>
    </w:p>
    <w:p>
      <w:r>
        <w:rPr>
          <w:rFonts w:ascii="Noto Sans CJK KR" w:hAnsi="Noto Sans CJK KR" w:eastAsia="Noto Sans CJK KR"/>
          <w:sz w:val="17"/>
        </w:rPr>
        <w:t>아래 내용을 Codex에 그대로 전달한다. 핵심은 현재 Morning Briefing을 재설계하지 않고, 기존 동작을 보존한 채 장마감 분석·검증·게시 루프를 추가하는 것이다.</w:t>
      </w:r>
    </w:p>
    <w:p>
      <w:pPr>
        <w:pStyle w:val="Heading1"/>
        <w:keepNext/>
      </w:pPr>
      <w:r>
        <w:t>Codex 작업 지시</w:t>
      </w:r>
    </w:p>
    <w:p>
      <w:r>
        <w:rPr>
          <w:rFonts w:ascii="Noto Sans CJK KR" w:hAnsi="Noto Sans CJK KR" w:eastAsia="Noto Sans CJK KR"/>
          <w:sz w:val="17"/>
        </w:rPr>
        <w:t>당신은 `/home/kegor2/MarketMorningPublisher` 프로젝트의 운영 코드를 수정하는 시니어 Python 엔지니어다.</w:t>
      </w:r>
    </w:p>
    <w:p>
      <w:r>
        <w:rPr>
          <w:rFonts w:ascii="Noto Sans CJK KR" w:hAnsi="Noto Sans CJK KR" w:eastAsia="Noto Sans CJK KR"/>
          <w:sz w:val="17"/>
        </w:rPr>
        <w:t>이번 작업의 핵심은 다음 3가지다.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현재 운영 중인 Morning Briefing을 보존한다.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별도의 Closing Market Review / 장마감 브리핑 파이프라인을 신규 추가한다.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한국 뉴스 소스에 ZDNet Korea와 전자신문을 추가한다.</w:t>
      </w:r>
    </w:p>
    <w:p>
      <w:r>
        <w:rPr>
          <w:rFonts w:ascii="Noto Sans CJK KR" w:hAnsi="Noto Sans CJK KR" w:eastAsia="Noto Sans CJK KR"/>
          <w:sz w:val="17"/>
        </w:rPr>
        <w:t>중요: Morning Briefing은 이미 상당히 구체화된 운영 기능이다. 이번 작업의 리팩터링 대상이 아니다.</w:t>
      </w:r>
    </w:p>
    <w:p>
      <w:r>
        <w:rPr>
          <w:rFonts w:ascii="Noto Sans CJK KR" w:hAnsi="Noto Sans CJK KR" w:eastAsia="Noto Sans CJK KR"/>
          <w:sz w:val="17"/>
        </w:rPr>
        <w:t>Morning Briefing을 분석하는 목적은 기존 동작 파악, Closing Review 연결점 확인, 회귀(regression) 방지뿐이다. Morning Briefing을 임의로 재설계하거나 개선하지 마라.</w:t>
      </w:r>
    </w:p>
    <w:p>
      <w:pPr>
        <w:pStyle w:val="Heading1"/>
        <w:keepNext/>
      </w:pPr>
      <w:r>
        <w:t>0. 절대 원칙</w:t>
      </w:r>
    </w:p>
    <w:p>
      <w:pPr>
        <w:pStyle w:val="Heading2"/>
        <w:keepNext/>
      </w:pPr>
      <w:r>
        <w:t>0-1. 최신 코드 우선</w:t>
      </w:r>
    </w:p>
    <w:p>
      <w:r>
        <w:rPr>
          <w:rFonts w:ascii="Noto Sans CJK KR" w:hAnsi="Noto Sans CJK KR" w:eastAsia="Noto Sans CJK KR"/>
          <w:sz w:val="17"/>
        </w:rPr>
        <w:t>`/home/kegor2/MarketMorningPublisher`의 현재 최신 코드가 유일한 기준이다. 기존 코드를 충분히 확인하기 전에 구현을 시작하지 마라. 과거 문서나 추측으로 현재 기능을 다시 만들지 않는다.</w:t>
      </w:r>
    </w:p>
    <w:p>
      <w:pPr>
        <w:pStyle w:val="Heading2"/>
        <w:keepNext/>
      </w:pPr>
      <w:r>
        <w:t>0-2. Morning Briefing FREEZE</w:t>
      </w:r>
    </w:p>
    <w:p>
      <w:r>
        <w:rPr>
          <w:rFonts w:ascii="Noto Sans CJK KR" w:hAnsi="Noto Sans CJK KR" w:eastAsia="Noto Sans CJK KR"/>
          <w:sz w:val="17"/>
        </w:rPr>
        <w:t>현재 Morning Briefing은 기능 동결 상태로 취급한다. 다음을 임의로 변경하지 마라.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분석 논리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Codex 분석 prompt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 해석 방식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Markdown 섹션 구성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게시 형식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시장 판단 기준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뉴스 clustering 의미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market view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quality gate 의미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JSON 필드 의미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CLI 동작</w:t>
      </w:r>
    </w:p>
    <w:p>
      <w:r>
        <w:rPr>
          <w:rFonts w:ascii="Noto Sans CJK KR" w:hAnsi="Noto Sans CJK KR" w:eastAsia="Noto Sans CJK KR"/>
          <w:sz w:val="17"/>
        </w:rPr>
        <w:t>특별한 이유 없이 Morning Markdown 결과가 변경되어서는 안 된다.</w:t>
      </w:r>
    </w:p>
    <w:p>
      <w:pPr>
        <w:pStyle w:val="Heading2"/>
        <w:keepNext/>
      </w:pPr>
      <w:r>
        <w:t>0-3. Morning 변경 허용 범위</w:t>
      </w:r>
    </w:p>
    <w:p>
      <w:r>
        <w:rPr>
          <w:rFonts w:ascii="Noto Sans CJK KR" w:hAnsi="Noto Sans CJK KR" w:eastAsia="Noto Sans CJK KR"/>
          <w:sz w:val="17"/>
        </w:rPr>
        <w:t>Closing Review 구현을 위해 Morning에서 추가 정보가 정말 필요한 경우에만 additive change를 허용한다.</w:t>
      </w:r>
    </w:p>
    <w:p>
      <w:r>
        <w:rPr>
          <w:rFonts w:ascii="Noto Sans CJK KR" w:hAnsi="Noto Sans CJK KR" w:eastAsia="Noto Sans CJK KR"/>
          <w:sz w:val="17"/>
        </w:rPr>
        <w:t>허용: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JSON companion metadata 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machine-readable prediction 정보 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결과를 그대로 유지한 보조 파일/필드 추가</w:t>
      </w:r>
    </w:p>
    <w:p>
      <w:r>
        <w:rPr>
          <w:rFonts w:ascii="Noto Sans CJK KR" w:hAnsi="Noto Sans CJK KR" w:eastAsia="Noto Sans CJK KR"/>
          <w:sz w:val="17"/>
        </w:rPr>
        <w:t>금지: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필드 삭제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필드 rename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값 의미 변경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분석 결과 재구성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Markdown 변경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Blogger 게시물 형식 변경</w:t>
      </w:r>
    </w:p>
    <w:p>
      <w:r>
        <w:rPr>
          <w:rFonts w:ascii="Noto Sans CJK KR" w:hAnsi="Noto Sans CJK KR" w:eastAsia="Noto Sans CJK KR"/>
          <w:sz w:val="17"/>
        </w:rPr>
        <w:t>Morning 수정이 필요하다면 먼저 “현재 Morning 산출물만으로 Closing 검증이 정말 불가능한가?”를 확인하라. 가능하다면 Morning을 수정하지 않는다.</w:t>
      </w:r>
    </w:p>
    <w:p>
      <w:pPr>
        <w:pStyle w:val="Heading1"/>
        <w:keepNext/>
      </w:pPr>
      <w:r>
        <w:t>1. 이번 작업 우선순위</w:t>
      </w:r>
    </w:p>
    <w:p>
      <w:pPr>
        <w:pStyle w:val="Heading2"/>
        <w:keepNext/>
      </w:pPr>
      <w:r>
        <w:t>P0 - 기존 운영 보존</w:t>
      </w:r>
    </w:p>
    <w:p>
      <w:r>
        <w:rPr>
          <w:rFonts w:ascii="Noto Sans CJK KR" w:hAnsi="Noto Sans CJK KR" w:eastAsia="Noto Sans CJK KR"/>
          <w:sz w:val="17"/>
        </w:rPr>
        <w:t>현재 Morning Briefing 완전 보존</w:t>
      </w:r>
    </w:p>
    <w:p>
      <w:pPr>
        <w:pStyle w:val="Heading2"/>
        <w:keepNext/>
      </w:pPr>
      <w:r>
        <w:t>P1 - 신규 핵심 기능</w:t>
      </w:r>
    </w:p>
    <w:p>
      <w:r>
        <w:rPr>
          <w:rFonts w:ascii="Noto Sans CJK KR" w:hAnsi="Noto Sans CJK KR" w:eastAsia="Noto Sans CJK KR"/>
          <w:sz w:val="17"/>
        </w:rPr>
        <w:t>Closing Market Review 구현</w:t>
      </w:r>
    </w:p>
    <w:p>
      <w:pPr>
        <w:pStyle w:val="Heading2"/>
        <w:keepNext/>
      </w:pPr>
      <w:r>
        <w:t>P1 - 뉴스 소스 추가</w:t>
      </w:r>
    </w:p>
    <w:p>
      <w:r>
        <w:rPr>
          <w:rFonts w:ascii="Noto Sans CJK KR" w:hAnsi="Noto Sans CJK KR" w:eastAsia="Noto Sans CJK KR"/>
          <w:sz w:val="17"/>
        </w:rPr>
        <w:t>ZDNet Korea, 전자신문</w:t>
      </w:r>
    </w:p>
    <w:p>
      <w:pPr>
        <w:pStyle w:val="Heading2"/>
        <w:keepNext/>
      </w:pPr>
      <w:r>
        <w:t>P1 - Morning → Closing 연결</w:t>
      </w:r>
    </w:p>
    <w:p>
      <w:r>
        <w:rPr>
          <w:rFonts w:ascii="Noto Sans CJK KR" w:hAnsi="Noto Sans CJK KR" w:eastAsia="Noto Sans CJK KR"/>
          <w:sz w:val="17"/>
        </w:rPr>
        <w:t>Morning에서 만들어진 당일 전망을 Closing에서 읽어 검증</w:t>
      </w:r>
    </w:p>
    <w:p>
      <w:pPr>
        <w:pStyle w:val="Heading2"/>
        <w:keepNext/>
      </w:pPr>
      <w:r>
        <w:t>P2 - 다음날 전달용 데이터 생성</w:t>
      </w:r>
    </w:p>
    <w:p>
      <w:r>
        <w:rPr>
          <w:rFonts w:ascii="Noto Sans CJK KR" w:hAnsi="Noto Sans CJK KR" w:eastAsia="Noto Sans CJK KR"/>
          <w:sz w:val="17"/>
        </w:rPr>
        <w:t>Closing에서 carry_forward 생성</w:t>
      </w:r>
    </w:p>
    <w:p>
      <w:pPr>
        <w:pStyle w:val="Heading2"/>
        <w:keepNext/>
      </w:pPr>
      <w:r>
        <w:t>P3 - 이번 작업에서는 원칙적으로 제외</w:t>
      </w:r>
    </w:p>
    <w:p>
      <w:r>
        <w:rPr>
          <w:rFonts w:ascii="Noto Sans CJK KR" w:hAnsi="Noto Sans CJK KR" w:eastAsia="Noto Sans CJK KR"/>
          <w:sz w:val="17"/>
        </w:rPr>
        <w:t>Closing carry_forward를 다음 Morning 분석에 실제로 주입하는 기능</w:t>
      </w:r>
    </w:p>
    <w:p>
      <w:r>
        <w:rPr>
          <w:rFonts w:ascii="Noto Sans CJK KR" w:hAnsi="Noto Sans CJK KR" w:eastAsia="Noto Sans CJK KR"/>
          <w:sz w:val="17"/>
        </w:rPr>
        <w:t>P3는 기존 Morning 로직에 영향을 줄 가능성이 있기 때문에 이번 작업에서 무리하게 구현하지 않는다. 구조만 준비해도 충분하다.</w:t>
      </w:r>
    </w:p>
    <w:p>
      <w:pPr>
        <w:pStyle w:val="Heading1"/>
        <w:keepNext/>
      </w:pPr>
      <w:r>
        <w:t>2. 먼저 현재 프로젝트를 전수 확인하라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market_morning_publisher/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ops/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config/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tests/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reports/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.env.example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CLI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관련 구현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feed/news collector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market collector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macro collector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clustering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 / INSIGHT 관련 구현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MORNING_BRIEF 관련 구현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Codex invocation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Codex output schema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quality gate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Markdown renderer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JSON renderer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GitHub/report 저장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cron 관련 코드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ops/run_pipeline.sh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ops/install_cron.sh</w:t>
      </w:r>
    </w:p>
    <w:p>
      <w:r>
        <w:rPr>
          <w:rFonts w:ascii="Noto Sans CJK KR" w:hAnsi="Noto Sans CJK KR" w:eastAsia="Noto Sans CJK KR"/>
          <w:sz w:val="17"/>
        </w:rPr>
        <w:t>그리고 현재 Morning 파이프라인을 실제 코드 기준으로 정리하라.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source</w:t>
        <w:br/>
        <w:t>→ collection</w:t>
        <w:br/>
        <w:t>→ normalization</w:t>
        <w:br/>
        <w:t>→ dedup</w:t>
        <w:br/>
        <w:t>→ clustering</w:t>
        <w:br/>
        <w:t>→ market/macro enrichment</w:t>
        <w:br/>
        <w:t>→ analysis</w:t>
        <w:br/>
        <w:t>→ quality validation</w:t>
        <w:br/>
        <w:t>→ JSON</w:t>
        <w:br/>
        <w:t>→ Markdown</w:t>
        <w:br/>
        <w:t>→ Blogger</w:t>
      </w:r>
    </w:p>
    <w:p>
      <w:r>
        <w:rPr>
          <w:rFonts w:ascii="Noto Sans CJK KR" w:hAnsi="Noto Sans CJK KR" w:eastAsia="Noto Sans CJK KR"/>
          <w:sz w:val="17"/>
        </w:rPr>
        <w:t>실제 코드가 이와 다르면 실제 구현을 기준으로 설명한다.</w:t>
      </w:r>
    </w:p>
    <w:p>
      <w:pPr>
        <w:pStyle w:val="Heading1"/>
        <w:keepNext/>
      </w:pPr>
      <w:r>
        <w:t>3. 수정 전에 Baseline 확보</w:t>
      </w:r>
    </w:p>
    <w:p>
      <w:r>
        <w:rPr>
          <w:rFonts w:ascii="Noto Sans CJK KR" w:hAnsi="Noto Sans CJK KR" w:eastAsia="Noto Sans CJK KR"/>
          <w:sz w:val="17"/>
        </w:rPr>
        <w:t>코드를 변경하기 전에 반드시 기존 상태에서 테스트를 실행한다.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cd /home/kegor2/MarketMorningPublisher</w:t>
        <w:br/>
        <w:br/>
        <w:t>python3 -m compileall market_morning_publisher</w:t>
        <w:br/>
        <w:t>python3 -m unittest discover -s tests -v</w:t>
      </w:r>
    </w:p>
    <w:p>
      <w:r>
        <w:rPr>
          <w:rFonts w:ascii="Noto Sans CJK KR" w:hAnsi="Noto Sans CJK KR" w:eastAsia="Noto Sans CJK KR"/>
          <w:sz w:val="17"/>
        </w:rPr>
        <w:t>기존 Morning dry-run 방법이 있으면 실행한다. 가능하면 현재 Morning 결과를 regression baseline으로 저장한다.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BEFORE_MORNING_JSON</w:t>
        <w:br/>
        <w:t>BEFORE_MORNING_MD</w:t>
      </w:r>
    </w:p>
    <w:p>
      <w:r>
        <w:rPr>
          <w:rFonts w:ascii="Noto Sans CJK KR" w:hAnsi="Noto Sans CJK KR" w:eastAsia="Noto Sans CJK KR"/>
          <w:sz w:val="17"/>
        </w:rPr>
        <w:t>이는 최종 변경 후 diff 검증에 사용한다. 운영 Blogger에는 게시하지 않는다.</w:t>
      </w:r>
    </w:p>
    <w:p>
      <w:pPr>
        <w:pStyle w:val="Heading1"/>
        <w:keepNext/>
      </w:pPr>
      <w:r>
        <w:t>4. 목표 운영 구조</w:t>
      </w:r>
    </w:p>
    <w:p>
      <w:r>
        <w:rPr>
          <w:rFonts w:ascii="Noto Sans CJK KR" w:hAnsi="Noto Sans CJK KR" w:eastAsia="Noto Sans CJK KR"/>
          <w:sz w:val="17"/>
        </w:rPr>
        <w:t>하루 블로그 게시물은 기본적으로 2개다.</w:t>
      </w:r>
    </w:p>
    <w:p>
      <w:pPr>
        <w:pStyle w:val="CodeBlock"/>
        <w:keepNext w:val="0"/>
        <w:keepLines w:val="0"/>
        <w:shd w:fill="F3F4F6"/>
      </w:pPr>
      <w:r>
        <w:rPr>
          <w:rFonts w:ascii="DejaVu Sans Mono" w:hAnsi="DejaVu Sans Mono" w:eastAsia="DejaVu Sans Mono"/>
          <w:sz w:val="16"/>
        </w:rPr>
        <w:t>[Morning]</w:t>
        <w:br/>
        <w:t>밤사이 데이터</w:t>
        <w:br/>
        <w:t xml:space="preserve">      ↓</w:t>
        <w:br/>
        <w:t>Morning analysis</w:t>
        <w:br/>
        <w:t xml:space="preserve">      ↓</w:t>
        <w:br/>
        <w:t>Morning Briefing</w:t>
        <w:br/>
        <w:t xml:space="preserve">      ↓</w:t>
        <w:br/>
        <w:t>Blogger</w:t>
        <w:br/>
        <w:br/>
        <w:t>[Closing]</w:t>
        <w:br/>
        <w:t>Morning 결과 + 한국시장 장마감 데이터</w:t>
        <w:br/>
        <w:t xml:space="preserve">      ↓</w:t>
        <w:br/>
        <w:t>Closing analysis</w:t>
        <w:br/>
        <w:t xml:space="preserve">      ↓</w:t>
        <w:br/>
        <w:t>Morning prediction 검증</w:t>
        <w:br/>
        <w:t xml:space="preserve">      ↓</w:t>
        <w:br/>
        <w:t>Closing Market Review</w:t>
        <w:br/>
        <w:t xml:space="preserve">      ↓</w:t>
        <w:br/>
        <w:t>Blogger</w:t>
      </w:r>
    </w:p>
    <w:p>
      <w:r>
        <w:rPr>
          <w:rFonts w:ascii="Noto Sans CJK KR" w:hAnsi="Noto Sans CJK KR" w:eastAsia="Noto Sans CJK KR"/>
          <w:sz w:val="17"/>
        </w:rPr>
        <w:t>둘 다 단순 데이터 게시물이 아니다. 반드시 다음 순서로 작동해야 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수집 → 검증 → 분석 → quality gate → 게시</w:t>
      </w:r>
    </w:p>
    <w:p>
      <w:pPr>
        <w:pStyle w:val="Heading1"/>
        <w:keepNext/>
      </w:pPr>
      <w:r>
        <w:t>5. Morning Briefing</w:t>
      </w:r>
    </w:p>
    <w:p>
      <w:r>
        <w:rPr>
          <w:rFonts w:ascii="Noto Sans CJK KR" w:hAnsi="Noto Sans CJK KR" w:eastAsia="Noto Sans CJK KR"/>
          <w:sz w:val="17"/>
        </w:rPr>
        <w:t>Morning Briefing은 현재 구현을 그대로 유지한다. 핵심 질문은 기존대로 “오늘 한국 시장은 어떻게 움직일 가능성이 높은가?”다.</w:t>
      </w:r>
    </w:p>
    <w:p>
      <w:r>
        <w:rPr>
          <w:rFonts w:ascii="Noto Sans CJK KR" w:hAnsi="Noto Sans CJK KR" w:eastAsia="Noto Sans CJK KR"/>
          <w:sz w:val="17"/>
        </w:rPr>
        <w:t>현재 Morning이 이미 수행하고 있는 다음 기능을 보존한다.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야간 해외 뉴스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글로벌 시장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시장 가격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macro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event clustering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한국 시장 영향 분석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 기반 해석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시장 전망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시나리오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관찰 포인트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quality gate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Markdown/JSON 생성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게시</w:t>
      </w:r>
    </w:p>
    <w:p>
      <w:r>
        <w:rPr>
          <w:rFonts w:ascii="Noto Sans CJK KR" w:hAnsi="Noto Sans CJK KR" w:eastAsia="Noto Sans CJK KR"/>
          <w:sz w:val="17"/>
        </w:rPr>
        <w:t>현재 코드에 실제로 없는 기능은 있는 것처럼 가정하지 마라.</w:t>
      </w:r>
    </w:p>
    <w:p>
      <w:pPr>
        <w:pStyle w:val="Heading1"/>
        <w:keepNext/>
      </w:pPr>
      <w:r>
        <w:t>6. Closing Market Review 신규 구현</w:t>
      </w:r>
    </w:p>
    <w:p>
      <w:r>
        <w:rPr>
          <w:rFonts w:ascii="Noto Sans CJK KR" w:hAnsi="Noto Sans CJK KR" w:eastAsia="Noto Sans CJK KR"/>
          <w:sz w:val="17"/>
        </w:rPr>
        <w:t>이번 작업의 핵심이다. Closing Review의 핵심 질문은 “오늘 한국 시장에서 실제로 무슨 일이 있었고, 아침 판단은 얼마나 맞았는가?”다.</w:t>
      </w:r>
    </w:p>
    <w:p>
      <w:pPr>
        <w:pStyle w:val="CodeBlock"/>
        <w:keepNext w:val="0"/>
        <w:keepLines w:val="0"/>
        <w:shd w:fill="F3F4F6"/>
      </w:pPr>
      <w:r>
        <w:rPr>
          <w:rFonts w:ascii="DejaVu Sans Mono" w:hAnsi="DejaVu Sans Mono" w:eastAsia="DejaVu Sans Mono"/>
          <w:sz w:val="16"/>
        </w:rPr>
        <w:t>당일 Morning 결과 로드</w:t>
        <w:br/>
        <w:t>+</w:t>
        <w:br/>
        <w:t>당일 한국시장 마감 데이터 수집/입력</w:t>
        <w:br/>
        <w:t>↓</w:t>
        <w:br/>
        <w:t>실제 시장 구조 분석</w:t>
        <w:br/>
        <w:t>↓</w:t>
        <w:br/>
        <w:t>Morning 예측 항목 추출</w:t>
        <w:br/>
        <w:t>↓</w:t>
        <w:br/>
        <w:t>예측 vs 실제 결과 비교</w:t>
        <w:br/>
        <w:t>↓</w:t>
        <w:br/>
        <w:t>HIT / PARTIAL_HIT / MISS / NOT_EVALUABLE</w:t>
        <w:br/>
        <w:t>↓</w:t>
        <w:br/>
        <w:t>뉴스 예상 반응 vs 실제 가격 반응 분석</w:t>
        <w:br/>
        <w:t>↓</w:t>
        <w:br/>
        <w:t>MI 일일 검증</w:t>
        <w:br/>
        <w:t>↓</w:t>
        <w:br/>
        <w:t>예상과 달랐던 이유 분석</w:t>
        <w:br/>
        <w:t>↓</w:t>
        <w:br/>
        <w:t>carry_forward 생성</w:t>
        <w:br/>
        <w:t>↓</w:t>
        <w:br/>
        <w:t>quality gate</w:t>
        <w:br/>
        <w:t>↓</w:t>
        <w:br/>
        <w:t>Closing JSON / Markdown</w:t>
        <w:br/>
        <w:t>↓</w:t>
        <w:br/>
        <w:t>Blogger 게시</w:t>
      </w:r>
    </w:p>
    <w:p>
      <w:pPr>
        <w:pStyle w:val="Heading1"/>
        <w:keepNext/>
      </w:pPr>
      <w:r>
        <w:t>7. Closing은 Morning을 consume한다</w:t>
      </w:r>
    </w:p>
    <w:p>
      <w:r>
        <w:rPr>
          <w:rFonts w:ascii="Noto Sans CJK KR" w:hAnsi="Noto Sans CJK KR" w:eastAsia="Noto Sans CJK KR"/>
          <w:sz w:val="17"/>
        </w:rPr>
        <w:t>Closing이 Morning 결과를 읽도록 구현한다. 가능하면 Morning을 Closing에 맞게 바꾸는 것보다 Closing이 기존 Morning 산출물을 해석하는 방식을 우선한다.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Morning</w:t>
        <w:br/>
        <w:t xml:space="preserve">   ↓</w:t>
        <w:br/>
        <w:t>Closing</w:t>
      </w:r>
    </w:p>
    <w:p>
      <w:r>
        <w:rPr>
          <w:rFonts w:ascii="Noto Sans CJK KR" w:hAnsi="Noto Sans CJK KR" w:eastAsia="Noto Sans CJK KR"/>
          <w:sz w:val="17"/>
        </w:rPr>
        <w:t>양방향 coupling(Morning ↔ Closing)은 만들지 않는다.</w:t>
      </w:r>
    </w:p>
    <w:p>
      <w:pPr>
        <w:pStyle w:val="Heading1"/>
        <w:keepNext/>
      </w:pPr>
      <w:r>
        <w:t>8. Morning Prediction 구조화</w:t>
      </w:r>
    </w:p>
    <w:p>
      <w:r>
        <w:rPr>
          <w:rFonts w:ascii="Noto Sans CJK KR" w:hAnsi="Noto Sans CJK KR" w:eastAsia="Noto Sans CJK KR"/>
          <w:sz w:val="17"/>
        </w:rPr>
        <w:t>Closing 평가에 필요한 경우에만 Morning JSON에 prediction metadata를 additive하게 추가할 수 있다.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{</w:t>
        <w:br/>
        <w:t xml:space="preserve">  "morning_predictions": [</w:t>
        <w:br/>
        <w:t xml:space="preserve">    {</w:t>
        <w:br/>
        <w:t xml:space="preserve">      "prediction_id": "PRED-001",</w:t>
        <w:br/>
        <w:t xml:space="preserve">      "category": "INDEX",</w:t>
        <w:br/>
        <w:t xml:space="preserve">      "statement": "KOSPI 혼조 출발 가능성",</w:t>
        <w:br/>
        <w:t xml:space="preserve">      "expected_direction": "MIXED",</w:t>
        <w:br/>
        <w:t xml:space="preserve">      "confidence": 0.63,</w:t>
        <w:br/>
        <w:t xml:space="preserve">      "source_event_ids": [],</w:t>
        <w:br/>
        <w:t xml:space="preserve">      "mi_ids": []</w:t>
        <w:br/>
        <w:t xml:space="preserve">    }</w:t>
        <w:br/>
        <w:t xml:space="preserve">  ]</w:t>
        <w:br/>
        <w:t>}</w:t>
      </w:r>
    </w:p>
    <w:p>
      <w:r>
        <w:rPr>
          <w:rFonts w:ascii="Noto Sans CJK KR" w:hAnsi="Noto Sans CJK KR" w:eastAsia="Noto Sans CJK KR"/>
          <w:sz w:val="17"/>
        </w:rPr>
        <w:t>category 후보: INDEX, SECTOR, FLOW, FX, RISK, EVENT, MARKET_STRUCTURE</w:t>
      </w:r>
    </w:p>
    <w:p>
      <w:r>
        <w:rPr>
          <w:rFonts w:ascii="Noto Sans CJK KR" w:hAnsi="Noto Sans CJK KR" w:eastAsia="Noto Sans CJK KR"/>
          <w:sz w:val="17"/>
        </w:rPr>
        <w:t>기존 Morning Markdown에는 이 구조를 억지로 노출하지 않는다. 가능하면 JSON metadata만 추가한다.</w:t>
      </w:r>
    </w:p>
    <w:p>
      <w:pPr>
        <w:pStyle w:val="Heading1"/>
        <w:keepNext/>
      </w:pPr>
      <w:r>
        <w:t>9. Prediction 평가</w:t>
      </w:r>
    </w:p>
    <w:p>
      <w:r>
        <w:rPr>
          <w:rFonts w:ascii="Noto Sans CJK KR" w:hAnsi="Noto Sans CJK KR" w:eastAsia="Noto Sans CJK KR"/>
          <w:sz w:val="17"/>
        </w:rPr>
        <w:t>Closing에서는 Morning prediction 각각을 실제 데이터와 비교한다.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HIT</w:t>
        <w:br/>
        <w:t>PARTIAL_HIT</w:t>
        <w:br/>
        <w:t>MISS</w:t>
        <w:br/>
        <w:t>NOT_EVALUABLE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{</w:t>
        <w:br/>
        <w:t xml:space="preserve">  "prediction_id": "PRED-001",</w:t>
        <w:br/>
        <w:t xml:space="preserve">  "result": "PARTIAL_HIT",</w:t>
        <w:br/>
        <w:t xml:space="preserve">  "actual_observation": "...",</w:t>
        <w:br/>
        <w:t xml:space="preserve">  "reason": "...",</w:t>
        <w:br/>
        <w:t xml:space="preserve">  "evidence": []</w:t>
        <w:br/>
        <w:t>}</w:t>
      </w:r>
    </w:p>
    <w:p>
      <w:pPr>
        <w:pStyle w:val="Heading1"/>
        <w:keepNext/>
      </w:pPr>
      <w:r>
        <w:t>10. 평가 기준</w:t>
      </w:r>
    </w:p>
    <w:p>
      <w:r>
        <w:rPr>
          <w:rFonts w:ascii="Noto Sans CJK KR" w:hAnsi="Noto Sans CJK KR" w:eastAsia="Noto Sans CJK KR"/>
          <w:sz w:val="17"/>
        </w:rPr>
        <w:t>단순 지수 상승/하락만으로 모든 전망을 평가하지 않는다. 예를 들어 Morning의 “반도체 상대강세 예상”은 KOSPI 방향이 아니라 반도체 업종 상대수익률, 주요 종목, 외국인 수급, 관련 지수 등 실제 가능한 근거로 검증한다.</w:t>
      </w:r>
    </w:p>
    <w:p>
      <w:r>
        <w:rPr>
          <w:rFonts w:ascii="Noto Sans CJK KR" w:hAnsi="Noto Sans CJK KR" w:eastAsia="Noto Sans CJK KR"/>
          <w:sz w:val="17"/>
        </w:rPr>
        <w:t>평가할 데이터가 없으면 NOT_EVALUABLE로 처리한다. 억지로 HIT/MISS를 만들지 않는다.</w:t>
      </w:r>
    </w:p>
    <w:p>
      <w:pPr>
        <w:pStyle w:val="Heading1"/>
        <w:keepNext/>
      </w:pPr>
      <w:r>
        <w:t>11. Closing 시장 분석 범위</w:t>
      </w:r>
    </w:p>
    <w:p>
      <w:pPr>
        <w:pStyle w:val="Heading2"/>
        <w:keepNext/>
      </w:pPr>
      <w:r>
        <w:t>시장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KOSPI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KOSDAQ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시가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저가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종가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변화율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장중 방향 변화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거래대금</w:t>
      </w:r>
    </w:p>
    <w:p>
      <w:pPr>
        <w:pStyle w:val="Heading2"/>
        <w:keepNext/>
      </w:pPr>
      <w:r>
        <w:t>내부 구조 - 가능한 경우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상승 종목 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하락 종목 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breadth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상한가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하한가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대형주 vs 중소형주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KOSPI vs KOSDAQ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업종별 성과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주도 업종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주요 종목</w:t>
      </w:r>
    </w:p>
    <w:p>
      <w:pPr>
        <w:pStyle w:val="Heading2"/>
        <w:keepNext/>
      </w:pPr>
      <w:r>
        <w:t>수급 - 가능한 경우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외국인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개인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프로그램</w:t>
      </w:r>
    </w:p>
    <w:p>
      <w:pPr>
        <w:pStyle w:val="Heading1"/>
        <w:keepNext/>
      </w:pPr>
      <w:r>
        <w:t>12. MyDream2000 데이터와의 관계</w:t>
      </w:r>
    </w:p>
    <w:p>
      <w:r>
        <w:rPr>
          <w:rFonts w:ascii="Noto Sans CJK KR" w:hAnsi="Noto Sans CJK KR" w:eastAsia="Noto Sans CJK KR"/>
          <w:sz w:val="17"/>
        </w:rPr>
        <w:t>MarketMorningPublisher와 MyDream2000의 역할을 섞지 않는다.</w:t>
      </w:r>
    </w:p>
    <w:p>
      <w:pPr>
        <w:pStyle w:val="Heading2"/>
        <w:keepNext/>
      </w:pPr>
      <w:r>
        <w:t>MarketMorningPublisher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뉴스</w:t>
        <w:br/>
        <w:t>유튜브</w:t>
        <w:br/>
        <w:t>해외시장</w:t>
        <w:br/>
        <w:t>분석</w:t>
        <w:br/>
        <w:t>Morning/Closing 콘텐츠</w:t>
        <w:br/>
        <w:t>Blogger 게시</w:t>
      </w:r>
    </w:p>
    <w:p>
      <w:pPr>
        <w:pStyle w:val="Heading2"/>
        <w:keepNext/>
      </w:pPr>
      <w:r>
        <w:t>MyDream2000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국내 시장 세부 데이터</w:t>
        <w:br/>
        <w:t>종목 데이터</w:t>
        <w:br/>
        <w:t>수급</w:t>
        <w:br/>
        <w:t>breadth</w:t>
        <w:br/>
        <w:t>전략 연구</w:t>
        <w:br/>
        <w:t>백테스트</w:t>
        <w:br/>
        <w:t>시장 반응 검증</w:t>
      </w:r>
    </w:p>
    <w:p>
      <w:r>
        <w:rPr>
          <w:rFonts w:ascii="Noto Sans CJK KR" w:hAnsi="Noto Sans CJK KR" w:eastAsia="Noto Sans CJK KR"/>
          <w:sz w:val="17"/>
        </w:rPr>
        <w:t>Closing에서 MyDream2000 데이터가 필요하더라도 이번 작업 때문에 강한 DB coupling을 만들지 않는다. 현재 연결 방법이 없다면 명확한 input contract를 정의한다.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{</w:t>
        <w:br/>
        <w:t xml:space="preserve">  "trade_date": "YYYY-MM-DD",</w:t>
        <w:br/>
        <w:t xml:space="preserve">  "kospi": {},</w:t>
        <w:br/>
        <w:t xml:space="preserve">  "kosdaq": {},</w:t>
        <w:br/>
        <w:t xml:space="preserve">  "breadth": {},</w:t>
        <w:br/>
        <w:t xml:space="preserve">  "investor_flow": {},</w:t>
        <w:br/>
        <w:t xml:space="preserve">  "sector": {},</w:t>
        <w:br/>
        <w:t xml:space="preserve">  "leaders": []</w:t>
        <w:br/>
        <w:t>}</w:t>
      </w:r>
    </w:p>
    <w:p>
      <w:r>
        <w:rPr>
          <w:rFonts w:ascii="Noto Sans CJK KR" w:hAnsi="Noto Sans CJK KR" w:eastAsia="Noto Sans CJK KR"/>
          <w:sz w:val="17"/>
        </w:rPr>
        <w:t>현재 MarketMorningPublisher가 file-based면 PostgreSQL 의존성을 임의로 추가하지 않는다.</w:t>
      </w:r>
    </w:p>
    <w:p>
      <w:pPr>
        <w:pStyle w:val="Heading1"/>
        <w:keepNext/>
      </w:pPr>
      <w:r>
        <w:t>13. 뉴스 예상 반응 vs 실제 반응</w:t>
      </w:r>
    </w:p>
    <w:p>
      <w:r>
        <w:rPr>
          <w:rFonts w:ascii="Noto Sans CJK KR" w:hAnsi="Noto Sans CJK KR" w:eastAsia="Noto Sans CJK KR"/>
          <w:sz w:val="17"/>
        </w:rPr>
        <w:t>Closing의 핵심 기능 중 하나다. Morning에서 특정 뉴스/event에 대해 예상한 한국시장 반응과 실제 반응을 비교한다.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EVENT</w:t>
        <w:br/>
        <w:t>미국 반도체 호재</w:t>
        <w:br/>
        <w:br/>
        <w:t>MORNING EXPECTATION</w:t>
        <w:br/>
        <w:t>한국 반도체 긍정적</w:t>
        <w:br/>
        <w:br/>
        <w:t>ACTUAL</w:t>
        <w:br/>
        <w:t>반도체 약세</w:t>
        <w:br/>
        <w:t>외국인 반도체 순매도</w:t>
        <w:br/>
        <w:br/>
        <w:t>EVALUATION</w:t>
        <w:br/>
        <w:t>EXPECTED_REACTION_FAILED</w:t>
      </w:r>
    </w:p>
    <w:p>
      <w:r>
        <w:rPr>
          <w:rFonts w:ascii="Noto Sans CJK KR" w:hAnsi="Noto Sans CJK KR" w:eastAsia="Noto Sans CJK KR"/>
          <w:sz w:val="17"/>
        </w:rPr>
        <w:t>이런 경우 단순 MISS만 기록하지 않는다. 다음 현상의 후보를 데이터 기반으로 찾는다.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호재에도 오르지 않음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악재에도 하락하지 않음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외국인 수급이 뉴스 효과를 압도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환율 영향이 더 강함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이미 가격에 반영됨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특정 업종만 반응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지수와 breadth 괴리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대형주와 중소형주 괴리</w:t>
      </w:r>
    </w:p>
    <w:p>
      <w:r>
        <w:rPr>
          <w:rFonts w:ascii="Noto Sans CJK KR" w:hAnsi="Noto Sans CJK KR" w:eastAsia="Noto Sans CJK KR"/>
          <w:sz w:val="17"/>
        </w:rPr>
        <w:t>단, 직접 증명할 수 없는 원인을 사실처럼 쓰지 않는다.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FACT: 반도체 지수 -1.2%</w:t>
        <w:br/>
        <w:t>FACT: 외국인 반도체 순매도</w:t>
        <w:br/>
        <w:t>INTERPRETATION: 예상했던 뉴스 호재 반응이 나타나지 않음</w:t>
        <w:br/>
        <w:t>HYPOTHESIS: 선반영 가능성</w:t>
        <w:br/>
        <w:t>UNKNOWN: 실제 매도 원인</w:t>
      </w:r>
    </w:p>
    <w:p>
      <w:pPr>
        <w:pStyle w:val="Heading1"/>
        <w:keepNext/>
      </w:pPr>
      <w:r>
        <w:t>14. MI 일일 검증</w:t>
      </w:r>
    </w:p>
    <w:p>
      <w:r>
        <w:rPr>
          <w:rFonts w:ascii="Noto Sans CJK KR" w:hAnsi="Noto Sans CJK KR" w:eastAsia="Noto Sans CJK KR"/>
          <w:sz w:val="17"/>
        </w:rPr>
        <w:t>Morning에서 사용된 MI가 있다면 Closing에서 당일 결과를 평가한다.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{</w:t>
        <w:br/>
        <w:t xml:space="preserve">  "mi_id": "MI-xxx",</w:t>
        <w:br/>
        <w:t xml:space="preserve">  "daily_evaluation": "SUPPORTED",</w:t>
        <w:br/>
        <w:t xml:space="preserve">  "reason": "...",</w:t>
        <w:br/>
        <w:t xml:space="preserve">  "evidence": []</w:t>
        <w:br/>
        <w:t>}</w:t>
      </w:r>
    </w:p>
    <w:p>
      <w:r>
        <w:rPr>
          <w:rFonts w:ascii="Noto Sans CJK KR" w:hAnsi="Noto Sans CJK KR" w:eastAsia="Noto Sans CJK KR"/>
          <w:sz w:val="17"/>
        </w:rPr>
        <w:t>상태: SUPPORTED, PARTIALLY_SUPPORTED, CONTRADICTED, NOT_EVALUABLE</w:t>
      </w:r>
    </w:p>
    <w:p>
      <w:r>
        <w:rPr>
          <w:rFonts w:ascii="Noto Sans CJK KR" w:hAnsi="Noto Sans CJK KR" w:eastAsia="Noto Sans CJK KR"/>
          <w:sz w:val="17"/>
        </w:rPr>
        <w:t>하루 결과 하나만 가지고 MI 자체를 영구적으로 폐기하지 않는다. daily evaluation과 long-term MI status를 분리한다. 이번 작업에서는 일일 평가까지만 구현해도 된다.</w:t>
      </w:r>
    </w:p>
    <w:p>
      <w:pPr>
        <w:pStyle w:val="Heading1"/>
        <w:keepNext/>
      </w:pPr>
      <w:r>
        <w:t>15. carry_forward</w:t>
      </w:r>
    </w:p>
    <w:p>
      <w:r>
        <w:rPr>
          <w:rFonts w:ascii="Noto Sans CJK KR" w:hAnsi="Noto Sans CJK KR" w:eastAsia="Noto Sans CJK KR"/>
          <w:sz w:val="17"/>
        </w:rPr>
        <w:t>Closing에서 다음 거래일 분석에 참고할 내용을 구조화한다.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{</w:t>
        <w:br/>
        <w:t xml:space="preserve">  "carry_forward": [</w:t>
        <w:br/>
        <w:t xml:space="preserve">    {</w:t>
        <w:br/>
        <w:t xml:space="preserve">      "type": "MARKET_STATE",</w:t>
        <w:br/>
        <w:t xml:space="preserve">      "statement": "반도체 호재 대비 가격 반응이 약했음",</w:t>
        <w:br/>
        <w:t xml:space="preserve">      "importance": "HIGH",</w:t>
        <w:br/>
        <w:t xml:space="preserve">      "evidence": []</w:t>
        <w:br/>
        <w:t xml:space="preserve">    }</w:t>
        <w:br/>
        <w:t xml:space="preserve">  ]</w:t>
        <w:br/>
        <w:t>}</w:t>
      </w:r>
    </w:p>
    <w:p>
      <w:r>
        <w:rPr>
          <w:rFonts w:ascii="Noto Sans CJK KR" w:hAnsi="Noto Sans CJK KR" w:eastAsia="Noto Sans CJK KR"/>
          <w:sz w:val="17"/>
        </w:rPr>
        <w:t>이번 작업에서는 Closing → carry_forward 생성까지만 구현한다. 다음 Morning에 자동 주입하는 기능은 원칙적으로 구현하지 않는다.</w:t>
      </w:r>
    </w:p>
    <w:p>
      <w:pPr>
        <w:pStyle w:val="Heading1"/>
        <w:keepNext/>
      </w:pPr>
      <w:r>
        <w:t>16. Closing Markdown 기본 형태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오늘 시장 한눈에 보기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아침 전망은 얼마나 맞았나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실제 시장을 움직인 요인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업종·수급·시장 내부 구조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뉴스 예상 반응 vs 실제 반응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 검증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예상과 달랐던 점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내일로 넘길 관찰 포인트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데이터 품질 / 판단 한계</w:t>
      </w:r>
    </w:p>
    <w:p>
      <w:r>
        <w:rPr>
          <w:rFonts w:ascii="Noto Sans CJK KR" w:hAnsi="Noto Sans CJK KR" w:eastAsia="Noto Sans CJK KR"/>
          <w:sz w:val="17"/>
        </w:rPr>
        <w:t>단순 시황 요약이 아니라 Morning hypothesis → Actual → Difference → Interpretation이 보여야 한다.</w:t>
      </w:r>
    </w:p>
    <w:p>
      <w:pPr>
        <w:pStyle w:val="Heading1"/>
        <w:keepNext/>
      </w:pPr>
      <w:r>
        <w:t>17. ZDNet Korea 추가</w:t>
      </w:r>
    </w:p>
    <w:p>
      <w:r>
        <w:rPr>
          <w:rFonts w:ascii="Noto Sans CJK KR" w:hAnsi="Noto Sans CJK KR" w:eastAsia="Noto Sans CJK KR"/>
          <w:sz w:val="17"/>
        </w:rPr>
        <w:t>한국 뉴스 source에 공식 도메인 `zdnet.co.kr`을 추가한다.</w:t>
      </w:r>
    </w:p>
    <w:p>
      <w:r>
        <w:rPr>
          <w:rFonts w:ascii="Noto Sans CJK KR" w:hAnsi="Noto Sans CJK KR" w:eastAsia="Noto Sans CJK KR"/>
          <w:sz w:val="17"/>
        </w:rPr>
        <w:t>관심 분야: 반도체, AI, IT, ICT, 통신, 플랫폼, 배터리, 기술 기업, 기업 투자, 정부 산업/기술 정책</w:t>
      </w:r>
    </w:p>
    <w:p>
      <w:r>
        <w:rPr>
          <w:rFonts w:ascii="Noto Sans CJK KR" w:hAnsi="Noto Sans CJK KR" w:eastAsia="Noto Sans CJK KR"/>
          <w:sz w:val="17"/>
        </w:rPr>
        <w:t>기존 collector 구조를 먼저 확인한다. RSS/feed 기반 구조라면 기존 방식에 맞게 추가한다. 별도 scraping framework를 만들지 않는다.</w:t>
      </w:r>
    </w:p>
    <w:p>
      <w:pPr>
        <w:pStyle w:val="Heading1"/>
        <w:keepNext/>
      </w:pPr>
      <w:r>
        <w:t>18. 전자신문 추가</w:t>
      </w:r>
    </w:p>
    <w:p>
      <w:r>
        <w:rPr>
          <w:rFonts w:ascii="Noto Sans CJK KR" w:hAnsi="Noto Sans CJK KR" w:eastAsia="Noto Sans CJK KR"/>
          <w:sz w:val="17"/>
        </w:rPr>
        <w:t>한국 뉴스 source에 공식 도메인 `etnews.com`을 추가한다.</w:t>
      </w:r>
    </w:p>
    <w:p>
      <w:r>
        <w:rPr>
          <w:rFonts w:ascii="Noto Sans CJK KR" w:hAnsi="Noto Sans CJK KR" w:eastAsia="Noto Sans CJK KR"/>
          <w:sz w:val="17"/>
        </w:rPr>
        <w:t>관심 분야: 반도체, 디스플레이, AI, 전자, ICT, 배터리, 자동차 전장, 산업 정책, 주요 기술 기업</w:t>
      </w:r>
    </w:p>
    <w:p>
      <w:r>
        <w:rPr>
          <w:rFonts w:ascii="Noto Sans CJK KR" w:hAnsi="Noto Sans CJK KR" w:eastAsia="Noto Sans CJK KR"/>
          <w:sz w:val="17"/>
        </w:rPr>
        <w:t>마찬가지로 기존 feed/source configuration 구조에 편입한다.</w:t>
      </w:r>
    </w:p>
    <w:p>
      <w:pPr>
        <w:pStyle w:val="Heading1"/>
        <w:keepNext/>
      </w:pPr>
      <w:r>
        <w:t>19. 신규 뉴스 source 원칙</w:t>
      </w:r>
    </w:p>
    <w:p>
      <w:r>
        <w:rPr>
          <w:rFonts w:ascii="Noto Sans CJK KR" w:hAnsi="Noto Sans CJK KR" w:eastAsia="Noto Sans CJK KR"/>
          <w:sz w:val="17"/>
        </w:rPr>
        <w:t>ZDNet Korea와 전자신문 때문에 별도 뉴스 처리 체계를 만들지 않는다. 기존 collect → normalize → dedup → cluster → analyze 파이프라인에 그대로 들어가야 한다.</w:t>
      </w:r>
    </w:p>
    <w:p>
      <w:r>
        <w:rPr>
          <w:rFonts w:ascii="Noto Sans CJK KR" w:hAnsi="Noto Sans CJK KR" w:eastAsia="Noto Sans CJK KR"/>
          <w:sz w:val="17"/>
        </w:rPr>
        <w:t>source 하나의 장애가 전체 pipeline 장애가 되면 안 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ZDNET = OK</w:t>
        <w:br/>
        <w:t>ETNEWS = FAIL</w:t>
        <w:br/>
        <w:t>REUTERS = OK</w:t>
      </w:r>
    </w:p>
    <w:p>
      <w:r>
        <w:rPr>
          <w:rFonts w:ascii="Noto Sans CJK KR" w:hAnsi="Noto Sans CJK KR" w:eastAsia="Noto Sans CJK KR"/>
          <w:sz w:val="17"/>
        </w:rPr>
        <w:t>위와 같은 경우에도 가능한 자료로 pipeline은 진행한다. 단, 데이터 부족은 quality 상태에 반영한다.</w:t>
      </w:r>
    </w:p>
    <w:p>
      <w:pPr>
        <w:pStyle w:val="Heading1"/>
        <w:keepNext/>
      </w:pPr>
      <w:r>
        <w:t>20. 뉴스 provenance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{</w:t>
        <w:br/>
        <w:t xml:space="preserve">  "source": "ZDNet Korea",</w:t>
        <w:br/>
        <w:t xml:space="preserve">  "source_domain": "zdnet.co.kr",</w:t>
        <w:br/>
        <w:t xml:space="preserve">  "title": "...",</w:t>
        <w:br/>
        <w:t xml:space="preserve">  "url": "...",</w:t>
        <w:br/>
        <w:t xml:space="preserve">  "published_at": "...",</w:t>
        <w:br/>
        <w:t xml:space="preserve">  "collected_at": "...",</w:t>
        <w:br/>
        <w:t xml:space="preserve">  "language": "ko",</w:t>
        <w:br/>
        <w:t xml:space="preserve">  "country": "KR"</w:t>
        <w:br/>
        <w:t>}</w:t>
      </w:r>
    </w:p>
    <w:p>
      <w:r>
        <w:rPr>
          <w:rFonts w:ascii="Noto Sans CJK KR" w:hAnsi="Noto Sans CJK KR" w:eastAsia="Noto Sans CJK KR"/>
          <w:sz w:val="17"/>
        </w:rPr>
        <w:t>전자신문도 동일하게 한다.</w:t>
      </w:r>
    </w:p>
    <w:p>
      <w:pPr>
        <w:pStyle w:val="Heading1"/>
        <w:keepNext/>
      </w:pPr>
      <w:r>
        <w:t>21. 중복 기사 처리</w:t>
      </w:r>
    </w:p>
    <w:p>
      <w:r>
        <w:rPr>
          <w:rFonts w:ascii="Noto Sans CJK KR" w:hAnsi="Noto Sans CJK KR" w:eastAsia="Noto Sans CJK KR"/>
          <w:sz w:val="17"/>
        </w:rPr>
        <w:t>ZDNet, 전자신문 및 기존 한국 언론사가 동일한 보도자료를 보도할 수 있다. 같은 사건이 여러 언론사에 있다고 해서 event importance가 기사 수에 단순 비례해서 증가하면 안 된다. 기존 dedup / clustering을 반드시 재사용하고 신규 source 추가 후 clustering regression을 테스트한다.</w:t>
      </w:r>
    </w:p>
    <w:p>
      <w:pPr>
        <w:pStyle w:val="Heading1"/>
        <w:keepNext/>
      </w:pPr>
      <w:r>
        <w:t>22. Morning / Closing 파일 분리</w:t>
      </w:r>
    </w:p>
    <w:p>
      <w:r>
        <w:rPr>
          <w:rFonts w:ascii="Noto Sans CJK KR" w:hAnsi="Noto Sans CJK KR" w:eastAsia="Noto Sans CJK KR"/>
          <w:sz w:val="17"/>
        </w:rPr>
        <w:t>동일 거래일에 두 report가 존재한다. 절대 서로 덮어쓰면 안 된다. 현재 naming convention을 먼저 확인하고 기존 Morning 파일명은 유지한다.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기존 예시: YYYY-MM-DD-outlook.md / YYYY-MM-DD-outlook.json</w:t>
        <w:br/>
        <w:t>Closing 예시: YYYY-MM-DD-close.md / YYYY-MM-DD-close.json</w:t>
      </w:r>
    </w:p>
    <w:p>
      <w:r>
        <w:rPr>
          <w:rFonts w:ascii="Noto Sans CJK KR" w:hAnsi="Noto Sans CJK KR" w:eastAsia="Noto Sans CJK KR"/>
          <w:sz w:val="17"/>
        </w:rPr>
        <w:t>실제 파일명은 현재 naming convention에 가장 자연스럽게 맞춘다. 기존 Morning 파일명을 이번 작업에서 rename하지 않는다.</w:t>
      </w:r>
    </w:p>
    <w:p>
      <w:pPr>
        <w:pStyle w:val="Heading1"/>
        <w:keepNext/>
      </w:pPr>
      <w:r>
        <w:t>23. Blogger 하루 2회 게시</w:t>
      </w:r>
    </w:p>
    <w:p>
      <w:r>
        <w:rPr>
          <w:rFonts w:ascii="Noto Sans CJK KR" w:hAnsi="Noto Sans CJK KR" w:eastAsia="Noto Sans CJK KR"/>
          <w:sz w:val="17"/>
        </w:rPr>
        <w:t>목표는 Morning Briefing 1회 + Closing Market Review 1회다. 같은 날짜에 서로 다른 report type으로 취급한다.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idempotency key = trade_date + report_type</w:t>
        <w:br/>
        <w:t>예: 2026-08-20:MORNING</w:t>
        <w:br/>
        <w:t xml:space="preserve">    2026-08-20:CLOSING</w:t>
      </w:r>
    </w:p>
    <w:p>
      <w:r>
        <w:rPr>
          <w:rFonts w:ascii="Noto Sans CJK KR" w:hAnsi="Noto Sans CJK KR" w:eastAsia="Noto Sans CJK KR"/>
          <w:sz w:val="17"/>
        </w:rPr>
        <w:t>cron 또는 수동 재실행으로 같은 Closing 글이 중복 게시되지 않도록 한다. 현재 중복 방지 구현이 있으면 반드시 재사용한다.</w:t>
      </w:r>
    </w:p>
    <w:p>
      <w:pPr>
        <w:pStyle w:val="Heading1"/>
        <w:keepNext/>
      </w:pPr>
      <w:r>
        <w:t>24. Blogger 안전장치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dry-run에서는 절대로 실제 게시하지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publish flag를 유지한다.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token / secret을 로그에 출력하지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테스트 과정에서 운영 글을 임의로 발행하지 않는다.</w:t>
      </w:r>
    </w:p>
    <w:p>
      <w:pPr>
        <w:pStyle w:val="Heading1"/>
        <w:keepNext/>
      </w:pPr>
      <w:r>
        <w:t>25. Codex 분석</w:t>
      </w:r>
    </w:p>
    <w:p>
      <w:r>
        <w:rPr>
          <w:rFonts w:ascii="Noto Sans CJK KR" w:hAnsi="Noto Sans CJK KR" w:eastAsia="Noto Sans CJK KR"/>
          <w:sz w:val="17"/>
        </w:rPr>
        <w:t>현재 Codex 분석 파이프라인을 먼저 확인한다. 기존 Morning Codex prompt를 이번 작업에서 임의로 변경하지 않는다. Closing 분석에는 별도 prompt/schema를 사용하는 것을 우선 검토한다.</w:t>
      </w:r>
    </w:p>
    <w:p>
      <w:r>
        <w:rPr>
          <w:rFonts w:ascii="Noto Sans CJK KR" w:hAnsi="Noto Sans CJK KR" w:eastAsia="Noto Sans CJK KR"/>
          <w:sz w:val="17"/>
        </w:rPr>
        <w:t>Closing LLM에는 가능한 한 검증된 구조화 입력을 제공한다. LLM 출력의 중요한 주장에는 source/evidence reference가 남아야 하며 LLM이 수치나 사건을 생성하면 안 된다.</w:t>
      </w:r>
    </w:p>
    <w:p>
      <w:pPr>
        <w:pStyle w:val="Heading1"/>
        <w:keepNext/>
      </w:pPr>
      <w:r>
        <w:t>26. JSON Schema 주의</w:t>
      </w:r>
    </w:p>
    <w:p>
      <w:r>
        <w:rPr>
          <w:rFonts w:ascii="Noto Sans CJK KR" w:hAnsi="Noto Sans CJK KR" w:eastAsia="Noto Sans CJK KR"/>
          <w:sz w:val="17"/>
        </w:rPr>
        <w:t>과거 다음 오류가 발생한 이력이 있다.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invalid_json_schema</w:t>
        <w:br/>
        <w:t>uniqueItems not permitted</w:t>
      </w:r>
    </w:p>
    <w:p>
      <w:r>
        <w:rPr>
          <w:rFonts w:ascii="Noto Sans CJK KR" w:hAnsi="Noto Sans CJK KR" w:eastAsia="Noto Sans CJK KR"/>
          <w:sz w:val="17"/>
        </w:rPr>
        <w:t>Codex가 실제 지원하는 JSON Schema subset만 사용한다. 지원되지 않는 keyword를 추가하지 않는다. 신규 Closing schema도 실제 Codex invocation으로 검증한다.</w:t>
      </w:r>
    </w:p>
    <w:p>
      <w:pPr>
        <w:pStyle w:val="Heading1"/>
        <w:keepNext/>
      </w:pPr>
      <w:r>
        <w:t>27. FACT / INTERPRETATION / HYPOTHESIS / UNKNOWN</w:t>
      </w:r>
    </w:p>
    <w:p>
      <w:r>
        <w:rPr>
          <w:rFonts w:ascii="Noto Sans CJK KR" w:hAnsi="Noto Sans CJK KR" w:eastAsia="Noto Sans CJK KR"/>
          <w:sz w:val="17"/>
        </w:rPr>
        <w:t>Closing 분석에서 가능한 한 아래 구분을 유지한다.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FACT</w:t>
        <w:br/>
        <w:t>INTERPRETATION</w:t>
        <w:br/>
        <w:t>HYPOTHESIS</w:t>
        <w:br/>
        <w:t>UNKNOWN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FACT: KOSPI -0.8%</w:t>
        <w:br/>
        <w:t>FACT: 외국인 순매도</w:t>
        <w:br/>
        <w:t>INTERPRETATION: 외국인 매도와 대형주 약세가 동시에 나타남</w:t>
        <w:br/>
        <w:t>HYPOTHESIS: 해외 기술주 약세 전이 가능성</w:t>
        <w:br/>
        <w:t>UNKNOWN: 외국인 매도의 직접적인 의사결정 원인</w:t>
      </w:r>
    </w:p>
    <w:p>
      <w:r>
        <w:rPr>
          <w:rFonts w:ascii="Noto Sans CJK KR" w:hAnsi="Noto Sans CJK KR" w:eastAsia="Noto Sans CJK KR"/>
          <w:sz w:val="17"/>
        </w:rPr>
        <w:t>상관관계를 인과관계로 단정하지 않는다.</w:t>
      </w:r>
    </w:p>
    <w:p>
      <w:pPr>
        <w:pStyle w:val="Heading1"/>
        <w:keepNext/>
      </w:pPr>
      <w:r>
        <w:t>28. 시간 기준</w:t>
      </w:r>
    </w:p>
    <w:p>
      <w:r>
        <w:rPr>
          <w:rFonts w:ascii="Noto Sans CJK KR" w:hAnsi="Noto Sans CJK KR" w:eastAsia="Noto Sans CJK KR"/>
          <w:sz w:val="17"/>
        </w:rPr>
        <w:t>모든 거래일과 report date는 Asia/Seoul 기준으로 한다. Morning overnight window와 Closing market date가 UTC 때문에 엇갈리지 않는지 반드시 테스트한다.</w:t>
      </w:r>
    </w:p>
    <w:p>
      <w:pPr>
        <w:pStyle w:val="Heading1"/>
        <w:keepNext/>
      </w:pPr>
      <w:r>
        <w:t>29. CLI</w:t>
      </w:r>
    </w:p>
    <w:p>
      <w:r>
        <w:rPr>
          <w:rFonts w:ascii="Noto Sans CJK KR" w:hAnsi="Noto Sans CJK KR" w:eastAsia="Noto Sans CJK KR"/>
          <w:sz w:val="17"/>
        </w:rPr>
        <w:t>현재 CLI convention을 유지한다. 최소한 Morning과 Closing을 독립 실행할 수 있어야 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개념적 예:</w:t>
        <w:br/>
        <w:t>python -m market_morning_publisher ... morning</w:t>
        <w:br/>
        <w:t>python -m market_morning_publisher ... closing</w:t>
      </w:r>
    </w:p>
    <w:p>
      <w:r>
        <w:rPr>
          <w:rFonts w:ascii="Noto Sans CJK KR" w:hAnsi="Noto Sans CJK KR" w:eastAsia="Noto Sans CJK KR"/>
          <w:sz w:val="17"/>
        </w:rPr>
        <w:t>현재 CLI 형식이 다르면 기존 형식을 따른다. 새 CLI framework를 만들지 않는다. 두 모드 모두 dry-run 가능해야 한다.</w:t>
      </w:r>
    </w:p>
    <w:p>
      <w:pPr>
        <w:pStyle w:val="Heading1"/>
        <w:keepNext/>
      </w:pPr>
      <w:r>
        <w:t>30. cron</w:t>
      </w:r>
    </w:p>
    <w:p>
      <w:r>
        <w:rPr>
          <w:rFonts w:ascii="Noto Sans CJK KR" w:hAnsi="Noto Sans CJK KR" w:eastAsia="Noto Sans CJK KR"/>
          <w:sz w:val="17"/>
        </w:rPr>
        <w:t>이번 코드 작성 단계에서는 기존 cron을 무조건 수정하지 않는다. 먼저 Closing dry-run까지 검증한다. 필요한 운영 스케줄은 최종 보고에서 제안한다. 현재 Morning cron에 side effect가 생기지 않도록 한다.</w:t>
      </w:r>
    </w:p>
    <w:p>
      <w:pPr>
        <w:pStyle w:val="Heading1"/>
        <w:keepNext/>
      </w:pPr>
      <w:r>
        <w:t>31. 테스트 파일 정책</w:t>
      </w:r>
    </w:p>
    <w:p>
      <w:r>
        <w:rPr>
          <w:rFonts w:ascii="Noto Sans CJK KR" w:hAnsi="Noto Sans CJK KR" w:eastAsia="Noto Sans CJK KR"/>
          <w:sz w:val="17"/>
        </w:rPr>
        <w:t>불필요한 테스트 파일을 여기저기 만들지 않는다. 현재 MarketMorningPublisher 테스트 구조를 우선하며 테스트는 기존 `tests/` 구조 안에서 정리한다. 임시 디버그 파일, 테스트 출력물, 대용량 fixture를 운영 코드 디렉터리에 남기지 않는다.</w:t>
      </w:r>
    </w:p>
    <w:p>
      <w:pPr>
        <w:pStyle w:val="Heading1"/>
        <w:keepNext/>
      </w:pPr>
      <w:r>
        <w:t>32. 기존 Regression Test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feed 수집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normalization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clustering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dedup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market collection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macro collection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overnight window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analysis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JSON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Markdown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quality gate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gating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dry-run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Codex invocation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tests 전체</w:t>
      </w:r>
    </w:p>
    <w:p>
      <w:pPr>
        <w:pStyle w:val="Heading1"/>
        <w:keepNext/>
      </w:pPr>
      <w:r>
        <w:t>33. 신규 Closing 테스트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Closing report 생성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report loading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 없는 경우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market data 일부 없는 경우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prediction extraction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HIT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PARTIAL_HIT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MISS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NOT_EVALUABLE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news expected vs actual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 daily evaluation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carry_forward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Closing JSON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Closing Markdown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Closing quality gate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Closing dry-run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duplicate guard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Morning/Closing file collision 방지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timezone</w:t>
      </w:r>
    </w:p>
    <w:p>
      <w:pPr>
        <w:pStyle w:val="Heading1"/>
        <w:keepNext/>
      </w:pPr>
      <w:r>
        <w:t>34. 신규 source 테스트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ZDNet normalization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전자신문 normalization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timestamp 처리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provenance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source failure isolation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dedup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clustering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동일 사건 다중 언론사 처리</w:t>
      </w:r>
    </w:p>
    <w:p>
      <w:pPr>
        <w:pStyle w:val="Heading1"/>
        <w:keepNext/>
      </w:pPr>
      <w:r>
        <w:t>35. Morning Regression 비교</w:t>
      </w:r>
    </w:p>
    <w:p>
      <w:r>
        <w:rPr>
          <w:rFonts w:ascii="Noto Sans CJK KR" w:hAnsi="Noto Sans CJK KR" w:eastAsia="Noto Sans CJK KR"/>
          <w:sz w:val="17"/>
        </w:rPr>
        <w:t>코드 변경 후 기존 동일 input/fixture를 사용해 Morning 결과를 다시 생성한다. 변경 전과 변경 후를 비교한다.</w:t>
      </w:r>
    </w:p>
    <w:p>
      <w:r>
        <w:rPr>
          <w:rFonts w:ascii="Noto Sans CJK KR" w:hAnsi="Noto Sans CJK KR" w:eastAsia="Noto Sans CJK KR"/>
          <w:sz w:val="17"/>
        </w:rPr>
        <w:t>의도적으로 추가한 metadata를 제외하고 다음이 변경되면 regression 후보로 간주한다.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section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시장 판단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event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시나리오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Markdown 내용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기존 JSON 기존 필드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Blogger rendering</w:t>
      </w:r>
    </w:p>
    <w:p>
      <w:r>
        <w:rPr>
          <w:rFonts w:ascii="Noto Sans CJK KR" w:hAnsi="Noto Sans CJK KR" w:eastAsia="Noto Sans CJK KR"/>
          <w:sz w:val="17"/>
        </w:rPr>
        <w:t>변경이 있다면 원인을 찾는다. 단순히 테스트가 PASS했다는 이유로 regression이 없다고 판단하지 마라.</w:t>
      </w:r>
    </w:p>
    <w:p>
      <w:pPr>
        <w:pStyle w:val="Heading1"/>
        <w:keepNext/>
      </w:pPr>
      <w:r>
        <w:t>36. 기본 검증 명령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cd /home/kegor2/MarketMorningPublisher</w:t>
        <w:br/>
        <w:br/>
        <w:t>python3 -m compileall market_morning_publisher</w:t>
        <w:br/>
        <w:t>python3 -m unittest discover -s tests -v</w:t>
      </w:r>
    </w:p>
    <w:p>
      <w:r>
        <w:rPr>
          <w:rFonts w:ascii="Noto Sans CJK KR" w:hAnsi="Noto Sans CJK KR" w:eastAsia="Noto Sans CJK KR"/>
          <w:sz w:val="17"/>
        </w:rPr>
        <w:t>프로젝트에 이미 별도 validation command가 있으면 그것도 실행한다. 그리고 Morning dry-run, Closing dry-run 둘 다 수행한다.</w:t>
      </w:r>
    </w:p>
    <w:p>
      <w:pPr>
        <w:pStyle w:val="Heading1"/>
        <w:keepNext/>
      </w:pPr>
      <w:r>
        <w:t>37. Side Effect 점검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기존 Morning 분석이 바뀌지 않았는가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기존 Morning Markdown이 바뀌지 않았는가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기존 Morning JSON 기존 필드가 유지되는가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기존 news sources가 누락되지 않았는가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overnight window가 유지되는가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신규 뉴스 source 실패가 전체 pipeline을 막지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뉴스 중복으로 중요도가 과대평가되지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Morning과 Closing 파일이 충돌하지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Morning과 Closing Blogger 게시가 서로 충돌하지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같은 Closing이 중복 게시되지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dry-run에서 실제 게시가 발생하지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timezone이 올바른가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Codex 실패가 수집 결과까지 삭제하지 않는가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[ ] Closing이 Morning 운영에 새로운 필수 dependency가 되지 않는가</w:t>
      </w:r>
    </w:p>
    <w:p>
      <w:pPr>
        <w:pStyle w:val="Heading1"/>
        <w:keepNext/>
      </w:pPr>
      <w:r>
        <w:t>38. DB / Schema 점검</w:t>
      </w:r>
    </w:p>
    <w:p>
      <w:r>
        <w:rPr>
          <w:rFonts w:ascii="Noto Sans CJK KR" w:hAnsi="Noto Sans CJK KR" w:eastAsia="Noto Sans CJK KR"/>
          <w:sz w:val="17"/>
        </w:rPr>
        <w:t>실행 스크립트나 DB 연동 코드가 들어간다면 반드시 DB schema 의존성을 먼저 확인한다. MarketMorningPublisher가 DB를 사용하지 않는 구조라면 임의로 DB를 추가하지 않는다.</w:t>
      </w:r>
    </w:p>
    <w:p>
      <w:r>
        <w:rPr>
          <w:rFonts w:ascii="Noto Sans CJK KR" w:hAnsi="Noto Sans CJK KR" w:eastAsia="Noto Sans CJK KR"/>
          <w:sz w:val="17"/>
        </w:rPr>
        <w:t>MyDream2000 DB가 필요하다면 필요한 테이블, 필요한 컬럼, nullable 여부, timestamp timezone, trade_date 기준, data freshness를 먼저 명시한다. 확인하지 않은 DB schema를 가정해서 운영 코드를 만들지 않는다.</w:t>
      </w:r>
    </w:p>
    <w:p>
      <w:pPr>
        <w:pStyle w:val="Heading1"/>
        <w:keepNext/>
      </w:pPr>
      <w:r>
        <w:t>39. 최종 코드 정리</w:t>
      </w:r>
    </w:p>
    <w:p>
      <w:r>
        <w:rPr>
          <w:rFonts w:ascii="Noto Sans CJK KR" w:hAnsi="Noto Sans CJK KR" w:eastAsia="Noto Sans CJK KR"/>
          <w:sz w:val="17"/>
        </w:rPr>
        <w:t>완료 후 운영에 필요 없는 파일은 제거한다.</w:t>
      </w:r>
    </w:p>
    <w:p>
      <w:pPr>
        <w:pStyle w:val="CodeBlock"/>
        <w:keepNext w:val="0"/>
        <w:keepLines/>
        <w:shd w:fill="F3F4F6"/>
      </w:pPr>
      <w:r>
        <w:rPr>
          <w:rFonts w:ascii="DejaVu Sans Mono" w:hAnsi="DejaVu Sans Mono" w:eastAsia="DejaVu Sans Mono"/>
          <w:sz w:val="16"/>
        </w:rPr>
        <w:t>*.bak</w:t>
        <w:br/>
        <w:t>*.tmp</w:t>
        <w:br/>
        <w:t>debug outputs</w:t>
        <w:br/>
        <w:t>temporary scripts</w:t>
        <w:br/>
        <w:t>ad-hoc test files</w:t>
        <w:br/>
        <w:t>large test logs</w:t>
        <w:br/>
        <w:t>intermediate analysis files</w:t>
      </w:r>
    </w:p>
    <w:p>
      <w:pPr>
        <w:pStyle w:val="Heading1"/>
        <w:keepNext/>
      </w:pPr>
      <w:r>
        <w:t>40. 최종 결과 보고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A. 기존 Morning 구조 - 실제 코드 기준 Morning pipeline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B. Morning 변경 여부 - 변경 없음 / additive 변경, 변경했다면 정확한 이유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C. Closing 구조 - 전체 Closing pipeline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D. Morning → Closing 연결 - Morning의 어떤 정보를 Closing이 사용하는지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E. ZDNet Korea - 추가 방법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F. 전자신문 - 추가 방법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G. Prediction evaluation - HIT/MISS 등 결정 방식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H. MI evaluation - 당일 검증 구조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I. carry_forward - 무엇을 생성하는지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J. Blogger - Morning/Closing 분리와 duplicate guard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K. Regression - Morning 변경 전후 비교 결과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L. DB/schema - DB 의존 여부 및 확인 결과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M. 테스트 - 실제 실행한 명령과 결과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N. Side Effect - 발견한 위험 및 조치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O. Known Limitations - 현재 데이터 부족 때문에 구현하지 못한 것</w:t>
      </w:r>
    </w:p>
    <w:p>
      <w:pPr>
        <w:pStyle w:val="Heading1"/>
        <w:keepNext/>
      </w:pPr>
      <w:r>
        <w:t>41. 최종 상태 선언</w:t>
      </w:r>
    </w:p>
    <w:p>
      <w:r>
        <w:rPr>
          <w:rFonts w:ascii="Noto Sans CJK KR" w:hAnsi="Noto Sans CJK KR" w:eastAsia="Noto Sans CJK KR"/>
          <w:sz w:val="17"/>
        </w:rPr>
        <w:t>마지막에 반드시 아래를 실제 검증 결과로 채워라. 확인하지 못한 항목은 PASS로 쓰지 말고 UNKNOWN, NOT_TESTED, BLOCKED 등 실제 상태를 기록한다.</w:t>
      </w:r>
    </w:p>
    <w:p>
      <w:pPr>
        <w:pStyle w:val="CodeBlock"/>
        <w:keepNext w:val="0"/>
        <w:keepLines w:val="0"/>
        <w:shd w:fill="F3F4F6"/>
      </w:pPr>
      <w:r>
        <w:rPr>
          <w:rFonts w:ascii="DejaVu Sans Mono" w:hAnsi="DejaVu Sans Mono" w:eastAsia="DejaVu Sans Mono"/>
          <w:sz w:val="16"/>
        </w:rPr>
        <w:t>MORNING_FREEZE_RESPECTED=</w:t>
        <w:br/>
        <w:t>MORNING_REGRESSION_CHECK=</w:t>
        <w:br/>
        <w:t>MORNING_DRY_RUN=</w:t>
        <w:br/>
        <w:br/>
        <w:t>CLOSING_IMPLEMENTED=</w:t>
        <w:br/>
        <w:t>CLOSING_DRY_RUN=</w:t>
        <w:br/>
        <w:t>CLOSING_QUALITY_GATE=</w:t>
        <w:br/>
        <w:br/>
        <w:t>ZDNET_SOURCE=</w:t>
        <w:br/>
        <w:t>ETNEWS_SOURCE=</w:t>
        <w:br/>
        <w:br/>
        <w:t>PREDICTION_EVALUATION=</w:t>
        <w:br/>
        <w:t>MI_DAILY_EVALUATION=</w:t>
        <w:br/>
        <w:t>CARRY_FORWARD_GENERATION=</w:t>
        <w:br/>
        <w:br/>
        <w:t>BLOGGER_MORNING=</w:t>
        <w:br/>
        <w:t>BLOGGER_CLOSING=</w:t>
        <w:br/>
        <w:t>BLOGGER_DUPLICATE_GUARD=</w:t>
        <w:br/>
        <w:br/>
        <w:t>DB_SCHEMA_CHECK=</w:t>
        <w:br/>
        <w:t>TEST_STATUS=</w:t>
        <w:br/>
        <w:t>SIDE_EFFECT_CHECK=</w:t>
        <w:br/>
        <w:t>KNOWN_LIMITATIONS=</w:t>
        <w:br/>
        <w:t>READY_FOR_OPERATION=</w:t>
      </w:r>
    </w:p>
    <w:p>
      <w:pPr>
        <w:pStyle w:val="Heading1"/>
        <w:keepNext/>
      </w:pPr>
      <w:r>
        <w:t>42. 중요: 이번 작업의 완료 기준</w:t>
      </w:r>
    </w:p>
    <w:p>
      <w:pPr>
        <w:pStyle w:val="CodeBlock"/>
        <w:keepNext w:val="0"/>
        <w:keepLines w:val="0"/>
        <w:shd w:fill="F3F4F6"/>
      </w:pPr>
      <w:r>
        <w:rPr>
          <w:rFonts w:ascii="DejaVu Sans Mono" w:hAnsi="DejaVu Sans Mono" w:eastAsia="DejaVu Sans Mono"/>
          <w:sz w:val="16"/>
        </w:rPr>
        <w:t>기존 Morning Briefing</w:t>
        <w:br/>
        <w:t xml:space="preserve">       │</w:t>
        <w:br/>
        <w:t xml:space="preserve">       │ 변경 최소화</w:t>
        <w:br/>
        <w:t xml:space="preserve">       ▼</w:t>
        <w:br/>
        <w:t>정상 운영 유지</w:t>
        <w:br/>
        <w:br/>
        <w:t>Morning output</w:t>
        <w:br/>
        <w:t xml:space="preserve">       │</w:t>
        <w:br/>
        <w:t xml:space="preserve">       ▼</w:t>
        <w:br/>
        <w:t>Closing Market Review</w:t>
        <w:br/>
        <w:t xml:space="preserve">       │</w:t>
        <w:br/>
        <w:t xml:space="preserve">       ├─ 실제 시장 분석</w:t>
        <w:br/>
        <w:t xml:space="preserve">       ├─ Morning 예측 검증</w:t>
        <w:br/>
        <w:t xml:space="preserve">       ├─ 뉴스 예상반응 검증</w:t>
        <w:br/>
        <w:t xml:space="preserve">       ├─ MI 일일 검증</w:t>
        <w:br/>
        <w:t xml:space="preserve">       └─ carry_forward 생성</w:t>
        <w:br/>
        <w:t xml:space="preserve">       │</w:t>
        <w:br/>
        <w:t xml:space="preserve">       ▼</w:t>
        <w:br/>
        <w:t>Closing Blogger 게시</w:t>
      </w:r>
    </w:p>
    <w:p>
      <w:r>
        <w:rPr>
          <w:rFonts w:ascii="Noto Sans CJK KR" w:hAnsi="Noto Sans CJK KR" w:eastAsia="Noto Sans CJK KR"/>
          <w:sz w:val="17"/>
        </w:rPr>
        <w:t>뉴스 수집에는 기존 국내/해외 source + ZDNet Korea + 전자신문이 기존 dedup / clustering / analysis pipeline 안에서 동일하게 동작해야 한다.</w:t>
      </w:r>
    </w:p>
    <w:p>
      <w:r>
        <w:rPr>
          <w:rFonts w:ascii="Noto Sans CJK KR" w:hAnsi="Noto Sans CJK KR" w:eastAsia="Noto Sans CJK KR"/>
          <w:sz w:val="17"/>
        </w:rPr>
        <w:t>Morning을 다시 만드는 것이 이번 작업의 목적이 아니다. 현재 Morning을 보존한 상태에서 Closing이라는 두 번째 분석·검증 루프를 추가하는 것이 목적이다.</w:t>
      </w:r>
    </w:p>
    <w:p>
      <w:pPr>
        <w:spacing w:before="80" w:after="80"/>
        <w:pBdr>
          <w:bottom w:val="single" w:sz="4" w:space="1" w:color="D1D5DB"/>
        </w:pBdr>
      </w:pPr>
    </w:p>
    <w:p>
      <w:pPr>
        <w:jc w:val="center"/>
      </w:pPr>
      <w:r>
        <w:rPr>
          <w:rFonts w:ascii="Noto Sans CJK KR" w:hAnsi="Noto Sans CJK KR" w:eastAsia="Noto Sans CJK KR"/>
          <w:b/>
          <w:color w:val="5A5A5A"/>
          <w:sz w:val="17"/>
        </w:rPr>
        <w:t>END OF CODEX PROMPT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E6E6E"/>
        <w:sz w:val="15"/>
      </w:rPr>
      <w:t>2026-08-20  |  Morning freeze / Closing Review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F5F5F"/>
        <w:sz w:val="15"/>
      </w:rPr>
      <w:t>MarketMorningPublisher | Codex Implementation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5" w:lineRule="auto"/>
    </w:pPr>
    <w:rPr>
      <w:rFonts w:ascii="Noto Sans CJK KR" w:hAnsi="Noto Sans CJK KR" w:eastAsia="Noto Sans CJK KR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40" w:lineRule="auto"/>
      <w:ind w:left="317" w:right="173"/>
    </w:pPr>
    <w:rPr>
      <w:rFonts w:ascii="DejaVu Sans Mono" w:hAnsi="DejaVu Sans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MarketMorningPublisher Closing Market Review 확장용 Codex 프롬프트</dc:title>
  <dc:subject>Morning Briefing 동결, Closing Review 신규 구현, ZDNet Korea 및 전자신문 추가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